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Zahvalnica</w:t>
      </w:r>
    </w:p>
    <w:p>
      <w:r>
        <w:t>Zahvaljujem se mentoru i komisiji na podršci.</w:t>
      </w:r>
    </w:p>
    <w:p>
      <w:r>
        <w:t>Apstrakt</w:t>
      </w:r>
    </w:p>
    <w:p>
      <w:r>
        <w:t>Ovo istraživanje se bavi analizom relevantnih pojava u datoj oblasti nauke.</w:t>
      </w:r>
    </w:p>
    <w:p>
      <w:r>
        <w:t>Ključne reči: istraživanje, metodologija, analiza.</w:t>
      </w:r>
    </w:p>
    <w:p>
      <w:r>
        <w:t>Abstract</w:t>
      </w:r>
    </w:p>
    <w:p>
      <w:r>
        <w:t>This research addresses the analysis of relevant phenomena in the given scientific field.</w:t>
      </w:r>
    </w:p>
    <w:p>
      <w:r>
        <w:t>Keywords: research, methodology, analysis.</w:t>
      </w:r>
    </w:p>
    <w:p>
      <w:r>
        <w:t>Sadržaj</w:t>
      </w:r>
    </w:p>
    <w:p>
      <w:r>
        <w:t>Uvod .......... 1</w:t>
      </w:r>
    </w:p>
    <w:p>
      <w:r>
        <w:t>Pregled literature .......... 2</w:t>
      </w:r>
    </w:p>
    <w:p>
      <w:r>
        <w:t>Materijal i metode .......... 3</w:t>
      </w:r>
    </w:p>
    <w:p>
      <w:r>
        <w:t>Rezultati .......... 4</w:t>
      </w:r>
    </w:p>
    <w:p>
      <w:r>
        <w:t>Diskusija .......... 5</w:t>
      </w:r>
    </w:p>
    <w:p>
      <w:r>
        <w:t>Zaključak .......... 6</w:t>
      </w:r>
    </w:p>
    <w:p>
      <w:r>
        <w:t>Literatura .......... 7</w:t>
      </w:r>
    </w:p>
    <w:p>
      <w:pPr>
        <w:pStyle w:val="Heading1"/>
      </w:pPr>
      <w:r>
        <w:t>Uvod</w:t>
      </w:r>
    </w:p>
    <w:p>
      <w:r>
        <w:t>Ovaj rad predstavlja uvod u temu istraživanja.</w:t>
      </w:r>
    </w:p>
    <w:p>
      <w:pPr>
        <w:pStyle w:val="Heading1"/>
      </w:pPr>
      <w:r>
        <w:t>Pregled literature</w:t>
      </w:r>
    </w:p>
    <w:p>
      <w:r>
        <w:t>Pregled dosadašnjih istraživanja u ovoj oblasti [5][6].</w:t>
      </w:r>
    </w:p>
    <w:p>
      <w:pPr>
        <w:pStyle w:val="Heading2"/>
      </w:pPr>
      <w:r>
        <w:t>Teorijski okvir</w:t>
      </w:r>
    </w:p>
    <w:p>
      <w:r>
        <w:t>Detaljan opis teorijskog okvira korišćenog u radu [7][8][9][10].</w:t>
      </w:r>
    </w:p>
    <w:p>
      <w:pPr>
        <w:pStyle w:val="Heading1"/>
      </w:pPr>
      <w:r>
        <w:t>Ciljevi i hipoteze istraživanja</w:t>
      </w:r>
    </w:p>
    <w:p>
      <w:r>
        <w:t>Ciljevi i hipoteze istraživanja definisani su u ovom poglavlju.</w:t>
      </w:r>
    </w:p>
    <w:p>
      <w:pPr>
        <w:pStyle w:val="Heading1"/>
      </w:pPr>
      <w:r>
        <w:t>Materijal i metode</w:t>
      </w:r>
    </w:p>
    <w:p>
      <w:r>
        <w:t>Ovaj rad koristi kvalitativne i kvantitativne metode istraživanja [1].</w:t>
      </w:r>
    </w:p>
    <w:p>
      <w:pPr>
        <w:pStyle w:val="Heading1"/>
      </w:pPr>
      <w:r>
        <w:t>Rezultati</w:t>
      </w:r>
    </w:p>
    <w:p>
      <w:r>
        <w:t>Rezultati istraživanja prikazani su u nastavku [2].</w:t>
      </w:r>
    </w:p>
    <w:p>
      <w:r>
        <w:t>Slika 1: Prikaz prvog rezultata.</w:t>
      </w:r>
    </w:p>
    <w:p>
      <w:r>
        <w:t>Slika 2: Prikaz drugog rezultata.</w:t>
      </w:r>
    </w:p>
    <w:p>
      <w:r>
        <w:t>Tabela 1: Sumarni podaci.</w:t>
      </w:r>
    </w:p>
    <w:p>
      <w:pPr>
        <w:pStyle w:val="Heading1"/>
      </w:pPr>
      <w:r>
        <w:t>Diskusija</w:t>
      </w:r>
    </w:p>
    <w:p>
      <w:r>
        <w:t>Diskusija dobijenih rezultata u poređenju sa literaturom [3][4].</w:t>
      </w:r>
    </w:p>
    <w:p>
      <w:pPr>
        <w:pStyle w:val="Heading1"/>
      </w:pPr>
      <w:r>
        <w:t>Zaključak</w:t>
      </w:r>
    </w:p>
    <w:p>
      <w:r>
        <w:t>Zaključci istraživanja sumirani su u ovom poglavlju.</w:t>
      </w:r>
    </w:p>
    <w:p>
      <w:pPr>
        <w:pStyle w:val="Heading1"/>
      </w:pPr>
      <w:r>
        <w:t>Literatura</w:t>
      </w:r>
    </w:p>
    <w:p>
      <w:r>
        <w:t>Petrović, M. (2019). Osnove istraživačke metodologije. Beograd: Univerzitet u Beogradu.</w:t>
      </w:r>
    </w:p>
    <w:p>
      <w:r>
        <w:t>Jovanović, A., Nikolić, S. (2020). Advances in the field. Journal of Examples, 12(3), 45-60.</w:t>
      </w:r>
    </w:p>
    <w:p>
      <w:r>
        <w:t>Smith, J. (2018). A study of relevant topics. Example Press.</w:t>
      </w:r>
    </w:p>
    <w:p>
      <w:r>
        <w:t>Ilić, D. (2021). Metodološki pristupi u savremenim istraživanjima. Novi Sad: FTN.</w:t>
      </w:r>
    </w:p>
    <w:p>
      <w:r>
        <w:t>Kovačević, R. (2017). Applied statistics for researchers. Wiley.</w:t>
      </w:r>
    </w:p>
    <w:p>
      <w:r>
        <w:t>Stojanović, B. (2022). Novi pristupi u analizi podataka. Niš: Univerzitet u Nišu.</w:t>
      </w:r>
    </w:p>
    <w:p>
      <w:r>
        <w:t>Marković, T. (2016). Theoretical foundations revisited. Academic Publishing.</w:t>
      </w:r>
    </w:p>
    <w:p>
      <w:r>
        <w:t>Popović, V. (2020). Empirijska istraživanja u praksi. Kragujevac: Univerzitet u Kragujevcu.</w:t>
      </w:r>
    </w:p>
    <w:p>
      <w:r>
        <w:t>Đorđević, N. (2019). Comparative methods in science. Springer.</w:t>
      </w:r>
    </w:p>
    <w:p>
      <w:r>
        <w:t>Radić, M. (2021). Kvantitativne metode istraživanja. Beograd: Institut za nauku.</w:t>
      </w:r>
    </w:p>
    <w:p>
      <w:pPr>
        <w:pStyle w:val="Heading1"/>
      </w:pPr>
      <w:r>
        <w:t>Prilozi</w:t>
      </w:r>
    </w:p>
    <w:p>
      <w:r>
        <w:t>Dodatni materijali priloženi uz rad.</w:t>
      </w:r>
    </w:p>
    <w:p>
      <w:pPr>
        <w:pStyle w:val="Heading1"/>
      </w:pPr>
      <w:r>
        <w:t>Biografija</w:t>
      </w:r>
    </w:p>
    <w:p>
      <w:r>
        <w:t>Kratka biografija autora.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