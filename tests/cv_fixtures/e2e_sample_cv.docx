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/>
    <w:p>
      <w:r>
        <w:t>PhD in Physics, University of Belgrade, 2022</w:t>
      </w:r>
    </w:p>
    <w:p>
      <w:r>
        <w:t>Postdoctoral Researcher, Max Planck Institute, 2022-2024</w:t>
      </w:r>
    </w:p>
    <w:p/>
    <w:p>
      <w:r>
        <w:t>Research interests: quantum physics, computer science, materials science</w:t>
      </w:r>
    </w:p>
    <w:p/>
    <w:p>
      <w:r>
        <w:t>Skills:</w:t>
      </w:r>
    </w:p>
    <w:p>
      <w:r>
        <w:t>Python, MATLAB, machine learning, data analysis, LaTeX</w:t>
      </w:r>
    </w:p>
    <w:p/>
    <w:p>
      <w:r>
        <w:t>Languages:</w:t>
      </w:r>
    </w:p>
    <w:p>
      <w:r>
        <w:t>English: fluent</w:t>
      </w:r>
    </w:p>
    <w:p>
      <w:r>
        <w:t>Serbian: native</w:t>
      </w:r>
    </w:p>
    <w:p>
      <w:r>
        <w:t>German: basic</w:t>
      </w:r>
    </w:p>
    <w:p/>
    <w:p>
      <w:r>
        <w:t>I have 5 years of experience in experimental physics research.</w:t>
      </w:r>
    </w:p>
    <w:p>
      <w:r>
        <w:t>Open to remote work. Full-time preferred.</w:t>
      </w:r>
    </w:p>
    <w:p>
      <w:r>
        <w:t>Desired location: Germany, Netherlands, Serbia</w:t>
      </w:r>
    </w:p>
    <w:p/>
    <w:p>
      <w:r>
        <w:t>Expected salary: EUR 45000 per year</w:t>
      </w:r>
    </w:p>
    <w:p/>
    <w:p>
      <w:r>
        <w:t>I am a Serbian citizen and eligible to work in the EU without sponsorship.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